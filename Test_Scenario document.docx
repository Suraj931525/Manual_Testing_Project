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4482" w14:textId="77777777" w:rsidR="00CC1FA1" w:rsidRDefault="00000000">
      <w:pPr>
        <w:pStyle w:val="Heading1"/>
      </w:pPr>
      <w:r>
        <w:t>Test Scenario Document</w:t>
      </w:r>
    </w:p>
    <w:p w14:paraId="1256DE6F" w14:textId="77777777" w:rsidR="00CC1FA1" w:rsidRDefault="00000000">
      <w:r>
        <w:t>Project: inFlow Inventory Management System</w:t>
      </w:r>
      <w:r>
        <w:br/>
        <w:t>Module: Sales Order</w:t>
      </w:r>
      <w:r>
        <w:br/>
        <w:t>Testing: Manual Testing</w:t>
      </w:r>
      <w:r>
        <w:br/>
        <w:t>Duration: 15 Days</w:t>
      </w:r>
    </w:p>
    <w:tbl>
      <w:tblPr>
        <w:tblW w:w="5920" w:type="dxa"/>
        <w:tblLook w:val="04A0" w:firstRow="1" w:lastRow="0" w:firstColumn="1" w:lastColumn="0" w:noHBand="0" w:noVBand="1"/>
      </w:tblPr>
      <w:tblGrid>
        <w:gridCol w:w="3087"/>
        <w:gridCol w:w="2833"/>
      </w:tblGrid>
      <w:tr w:rsidR="00E0038C" w14:paraId="51DDFFD9" w14:textId="77777777" w:rsidTr="00E0038C">
        <w:trPr>
          <w:trHeight w:val="744"/>
        </w:trPr>
        <w:tc>
          <w:tcPr>
            <w:tcW w:w="3087" w:type="dxa"/>
          </w:tcPr>
          <w:p w14:paraId="2FA78848" w14:textId="298D0C82" w:rsidR="00E0038C" w:rsidRDefault="00E0038C" w:rsidP="006D26C2"/>
        </w:tc>
        <w:tc>
          <w:tcPr>
            <w:tcW w:w="2833" w:type="dxa"/>
          </w:tcPr>
          <w:p w14:paraId="29A00C70" w14:textId="199E4344" w:rsidR="00E0038C" w:rsidRDefault="00E0038C" w:rsidP="006D26C2">
            <w:r>
              <w:t xml:space="preserve">                                               </w:t>
            </w:r>
          </w:p>
        </w:tc>
      </w:tr>
    </w:tbl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08"/>
        <w:gridCol w:w="4322"/>
      </w:tblGrid>
      <w:tr w:rsidR="006D26C2" w14:paraId="0685B5CC" w14:textId="77777777" w:rsidTr="00E0038C">
        <w:trPr>
          <w:trHeight w:val="670"/>
        </w:trPr>
        <w:tc>
          <w:tcPr>
            <w:tcW w:w="4308" w:type="dxa"/>
          </w:tcPr>
          <w:p w14:paraId="45E003D1" w14:textId="5B4CF5FA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</w:t>
            </w:r>
            <w:r>
              <w:rPr>
                <w:sz w:val="24"/>
                <w:szCs w:val="24"/>
              </w:rPr>
              <w:t>Feature</w:t>
            </w: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</w:t>
            </w:r>
          </w:p>
        </w:tc>
        <w:tc>
          <w:tcPr>
            <w:tcW w:w="4322" w:type="dxa"/>
          </w:tcPr>
          <w:p w14:paraId="3DFF4EFB" w14:textId="5119FC79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T</w:t>
            </w:r>
            <w:r>
              <w:t>est Scenario</w:t>
            </w:r>
          </w:p>
        </w:tc>
      </w:tr>
      <w:tr w:rsidR="006D26C2" w14:paraId="447FCDDC" w14:textId="77777777" w:rsidTr="00E0038C">
        <w:trPr>
          <w:trHeight w:val="2537"/>
        </w:trPr>
        <w:tc>
          <w:tcPr>
            <w:tcW w:w="4308" w:type="dxa"/>
          </w:tcPr>
          <w:p w14:paraId="4DC5E9AF" w14:textId="77777777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4841DAEC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24CFEE8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003DD718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29C18F1" w14:textId="6F4A9E10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 w:rsidR="00B542A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Customer</w:t>
            </w:r>
          </w:p>
        </w:tc>
        <w:tc>
          <w:tcPr>
            <w:tcW w:w="4322" w:type="dxa"/>
          </w:tcPr>
          <w:p w14:paraId="33406F09" w14:textId="7DEC5B98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6D26C2">
              <w:rPr>
                <w:sz w:val="24"/>
                <w:szCs w:val="24"/>
              </w:rPr>
              <w:t>This field should be editable</w:t>
            </w:r>
          </w:p>
          <w:p w14:paraId="05BD94B3" w14:textId="77777777" w:rsidR="006D26C2" w:rsidRPr="006D26C2" w:rsidRDefault="006D26C2" w:rsidP="0057184F">
            <w:pPr>
              <w:rPr>
                <w:sz w:val="24"/>
                <w:szCs w:val="24"/>
              </w:rPr>
            </w:pPr>
          </w:p>
          <w:p w14:paraId="49F06FC8" w14:textId="07AB32F5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6D26C2">
              <w:rPr>
                <w:sz w:val="24"/>
                <w:szCs w:val="24"/>
              </w:rPr>
              <w:t>All character cannot be spaces.</w:t>
            </w:r>
          </w:p>
          <w:p w14:paraId="37BFA817" w14:textId="77777777" w:rsidR="006D26C2" w:rsidRPr="006D26C2" w:rsidRDefault="006D26C2" w:rsidP="0057184F">
            <w:pPr>
              <w:rPr>
                <w:sz w:val="24"/>
                <w:szCs w:val="24"/>
              </w:rPr>
            </w:pPr>
          </w:p>
          <w:p w14:paraId="27FD1862" w14:textId="07121C28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6D26C2">
              <w:rPr>
                <w:sz w:val="24"/>
                <w:szCs w:val="24"/>
              </w:rPr>
              <w:t>Clicking on the drop down arrow beside this should display the list of all customers created.</w:t>
            </w:r>
          </w:p>
          <w:p w14:paraId="78F006A4" w14:textId="77777777" w:rsidR="006D26C2" w:rsidRPr="006D26C2" w:rsidRDefault="006D26C2" w:rsidP="0057184F">
            <w:pPr>
              <w:rPr>
                <w:sz w:val="24"/>
                <w:szCs w:val="24"/>
              </w:rPr>
            </w:pPr>
          </w:p>
          <w:p w14:paraId="4975BA7B" w14:textId="2EB3E556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 w:rsidRPr="006D26C2">
              <w:rPr>
                <w:sz w:val="24"/>
                <w:szCs w:val="24"/>
              </w:rPr>
              <w:t>If any customer is selected from the drop down list, the details of that should be displayed in Contact, Phone and address fields below that.</w:t>
            </w:r>
          </w:p>
        </w:tc>
      </w:tr>
      <w:tr w:rsidR="006D26C2" w14:paraId="46763DF3" w14:textId="77777777" w:rsidTr="00E0038C">
        <w:trPr>
          <w:trHeight w:val="2840"/>
        </w:trPr>
        <w:tc>
          <w:tcPr>
            <w:tcW w:w="4308" w:type="dxa"/>
          </w:tcPr>
          <w:p w14:paraId="385E18C7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6CE1E9FE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2BA23B66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2E882E2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4CBB05B4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76094E34" w14:textId="5269110B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 w:rsidR="00B542A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Contact</w:t>
            </w:r>
          </w:p>
        </w:tc>
        <w:tc>
          <w:tcPr>
            <w:tcW w:w="4322" w:type="dxa"/>
          </w:tcPr>
          <w:p w14:paraId="488A8741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2A06C7D0" w14:textId="338074D5" w:rsidR="006D26C2" w:rsidRPr="006D26C2" w:rsidRDefault="006D26C2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6D26C2">
              <w:rPr>
                <w:sz w:val="24"/>
                <w:szCs w:val="24"/>
                <w:lang w:val="en-IN"/>
              </w:rPr>
              <w:t>It should be automatically filled when the customer is selected from the drop down list...</w:t>
            </w:r>
          </w:p>
          <w:p w14:paraId="7146B8D0" w14:textId="77777777" w:rsidR="006D26C2" w:rsidRDefault="006D26C2" w:rsidP="0057184F">
            <w:pPr>
              <w:rPr>
                <w:sz w:val="24"/>
                <w:szCs w:val="24"/>
                <w:lang w:val="en-IN"/>
              </w:rPr>
            </w:pPr>
          </w:p>
          <w:p w14:paraId="612C3188" w14:textId="77E4DD4A" w:rsidR="006D26C2" w:rsidRPr="006D26C2" w:rsidRDefault="006D26C2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6D26C2">
              <w:rPr>
                <w:sz w:val="24"/>
                <w:szCs w:val="24"/>
                <w:lang w:val="en-IN"/>
              </w:rPr>
              <w:t>This field should accept only alphabets.</w:t>
            </w:r>
          </w:p>
          <w:p w14:paraId="7FD6432F" w14:textId="77777777" w:rsidR="006D26C2" w:rsidRDefault="006D26C2" w:rsidP="0057184F">
            <w:pPr>
              <w:rPr>
                <w:sz w:val="24"/>
                <w:szCs w:val="24"/>
                <w:lang w:val="en-IN"/>
              </w:rPr>
            </w:pPr>
          </w:p>
          <w:p w14:paraId="5E0A2690" w14:textId="78FA955C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3.</w:t>
            </w:r>
            <w:r w:rsidRPr="006D26C2">
              <w:rPr>
                <w:sz w:val="24"/>
                <w:szCs w:val="24"/>
                <w:lang w:val="en-IN"/>
              </w:rPr>
              <w:t>No numbers can be accepted.</w:t>
            </w:r>
          </w:p>
        </w:tc>
      </w:tr>
      <w:tr w:rsidR="006D26C2" w14:paraId="4CC7653A" w14:textId="77777777" w:rsidTr="00E0038C">
        <w:tc>
          <w:tcPr>
            <w:tcW w:w="4308" w:type="dxa"/>
          </w:tcPr>
          <w:p w14:paraId="12D80C15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0CB6A544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46B174AB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C8FE9C2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3AC95A0" w14:textId="6C00A1C3" w:rsidR="006D26C2" w:rsidRDefault="006D26C2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  <w:r w:rsidR="00B542A1">
              <w:rPr>
                <w:sz w:val="24"/>
                <w:szCs w:val="24"/>
              </w:rPr>
              <w:t xml:space="preserve">         </w:t>
            </w:r>
            <w:r>
              <w:rPr>
                <w:sz w:val="24"/>
                <w:szCs w:val="24"/>
              </w:rPr>
              <w:t>Phone</w:t>
            </w:r>
          </w:p>
          <w:p w14:paraId="379CEB70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01DD253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2C0E5B92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0BD895E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B34D90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5DD9478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413372BC" w14:textId="77777777" w:rsidR="006D26C2" w:rsidRDefault="006D26C2" w:rsidP="0057184F">
            <w:pPr>
              <w:rPr>
                <w:sz w:val="24"/>
                <w:szCs w:val="24"/>
              </w:rPr>
            </w:pPr>
          </w:p>
        </w:tc>
        <w:tc>
          <w:tcPr>
            <w:tcW w:w="4322" w:type="dxa"/>
          </w:tcPr>
          <w:p w14:paraId="68C66570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015A92B5" w14:textId="76BF4BB4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B542A1">
              <w:rPr>
                <w:sz w:val="24"/>
                <w:szCs w:val="24"/>
                <w:lang w:val="en-IN"/>
              </w:rPr>
              <w:t>It should display the phone number of the contact person with respect to this customer.</w:t>
            </w:r>
          </w:p>
          <w:p w14:paraId="53554F35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0ABADBE2" w14:textId="65752934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B542A1">
              <w:rPr>
                <w:sz w:val="24"/>
                <w:szCs w:val="24"/>
                <w:lang w:val="en-IN"/>
              </w:rPr>
              <w:t>It should be automatically filled when the customer is selected from</w:t>
            </w:r>
          </w:p>
          <w:p w14:paraId="43C95F82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  <w:r w:rsidRPr="00B542A1">
              <w:rPr>
                <w:sz w:val="24"/>
                <w:szCs w:val="24"/>
                <w:lang w:val="en-IN"/>
              </w:rPr>
              <w:t xml:space="preserve">the drop down list. </w:t>
            </w:r>
          </w:p>
          <w:p w14:paraId="069F81E1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132D9914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3D92346F" w14:textId="25052A72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lastRenderedPageBreak/>
              <w:t>3.</w:t>
            </w:r>
            <w:r w:rsidRPr="00B542A1">
              <w:rPr>
                <w:sz w:val="24"/>
                <w:szCs w:val="24"/>
                <w:lang w:val="en-IN"/>
              </w:rPr>
              <w:t>It can accept only numeric characters</w:t>
            </w:r>
          </w:p>
          <w:p w14:paraId="1B7253F4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6DC57FDE" w14:textId="30D0A4C4" w:rsidR="006D26C2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4.</w:t>
            </w:r>
            <w:r w:rsidRPr="00B542A1">
              <w:rPr>
                <w:sz w:val="24"/>
                <w:szCs w:val="24"/>
                <w:lang w:val="en-IN"/>
              </w:rPr>
              <w:t>The maximum number of characters shouldn't exceed 11</w:t>
            </w:r>
          </w:p>
        </w:tc>
      </w:tr>
      <w:tr w:rsidR="006D26C2" w14:paraId="7C739BC2" w14:textId="77777777" w:rsidTr="00E0038C">
        <w:tc>
          <w:tcPr>
            <w:tcW w:w="4308" w:type="dxa"/>
          </w:tcPr>
          <w:p w14:paraId="11171D72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02F6DEB2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0AD5A82D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69EB2F69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112A04E9" w14:textId="55F52C6F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Customer Address</w:t>
            </w:r>
          </w:p>
          <w:p w14:paraId="06980E63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6D19391E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53715182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18834C65" w14:textId="77777777" w:rsidR="00B542A1" w:rsidRDefault="00B542A1" w:rsidP="0057184F">
            <w:pPr>
              <w:rPr>
                <w:sz w:val="24"/>
                <w:szCs w:val="24"/>
              </w:rPr>
            </w:pPr>
          </w:p>
        </w:tc>
        <w:tc>
          <w:tcPr>
            <w:tcW w:w="4322" w:type="dxa"/>
          </w:tcPr>
          <w:p w14:paraId="2707821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A8B25C8" w14:textId="38EE6DBA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B542A1">
              <w:rPr>
                <w:sz w:val="24"/>
                <w:szCs w:val="24"/>
                <w:lang w:val="en-IN"/>
              </w:rPr>
              <w:t>The cursor should turn into a hand pointer when moved over this text box.</w:t>
            </w:r>
          </w:p>
          <w:p w14:paraId="1860A218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43ACF6D0" w14:textId="4585F131" w:rsid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2.Clicking </w:t>
            </w:r>
            <w:r w:rsidRPr="00B542A1">
              <w:rPr>
                <w:sz w:val="24"/>
                <w:szCs w:val="24"/>
                <w:lang w:val="en-IN"/>
              </w:rPr>
              <w:t>on this should open a dialog box where all the details of the address should be displayed independently, such as-Street, City, State, Country, etc.</w:t>
            </w:r>
          </w:p>
          <w:p w14:paraId="393FE698" w14:textId="77777777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26404B8B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3.</w:t>
            </w:r>
            <w:r w:rsidRPr="00B542A1">
              <w:rPr>
                <w:sz w:val="24"/>
                <w:szCs w:val="24"/>
                <w:lang w:val="en-IN"/>
              </w:rPr>
              <w:t>The fields in the dialog box should be read-only and not editable.</w:t>
            </w:r>
          </w:p>
          <w:p w14:paraId="00168EDE" w14:textId="7B925C19" w:rsidR="00B542A1" w:rsidRDefault="00B542A1" w:rsidP="0057184F">
            <w:pPr>
              <w:rPr>
                <w:sz w:val="24"/>
                <w:szCs w:val="24"/>
              </w:rPr>
            </w:pPr>
          </w:p>
        </w:tc>
      </w:tr>
      <w:tr w:rsidR="006D26C2" w14:paraId="0A29EF69" w14:textId="77777777" w:rsidTr="00E0038C">
        <w:tc>
          <w:tcPr>
            <w:tcW w:w="4308" w:type="dxa"/>
          </w:tcPr>
          <w:p w14:paraId="65F927FB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16BC633E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00E17CA2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23B8E4FE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2E0B726C" w14:textId="7210F7DA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Add Shipping</w:t>
            </w:r>
          </w:p>
          <w:p w14:paraId="6C073259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49EA71D4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097329EC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7A2B5BC2" w14:textId="77777777" w:rsidR="00B542A1" w:rsidRDefault="00B542A1" w:rsidP="0057184F">
            <w:pPr>
              <w:rPr>
                <w:sz w:val="24"/>
                <w:szCs w:val="24"/>
              </w:rPr>
            </w:pPr>
          </w:p>
        </w:tc>
        <w:tc>
          <w:tcPr>
            <w:tcW w:w="4322" w:type="dxa"/>
          </w:tcPr>
          <w:p w14:paraId="6C97A96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CAD0869" w14:textId="7B492DB0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B542A1">
              <w:rPr>
                <w:sz w:val="24"/>
                <w:szCs w:val="24"/>
              </w:rPr>
              <w:t>The cursor should turn into a hand pointer when moved over this link.</w:t>
            </w:r>
          </w:p>
          <w:p w14:paraId="366D0A7A" w14:textId="77777777" w:rsidR="00B542A1" w:rsidRPr="00B542A1" w:rsidRDefault="00B542A1" w:rsidP="0057184F">
            <w:pPr>
              <w:rPr>
                <w:sz w:val="24"/>
                <w:szCs w:val="24"/>
              </w:rPr>
            </w:pPr>
          </w:p>
          <w:p w14:paraId="6C6C19E2" w14:textId="713E5A0A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B542A1">
              <w:rPr>
                <w:sz w:val="24"/>
                <w:szCs w:val="24"/>
              </w:rPr>
              <w:t>Clicking on this text box, should open a dialog box where any address can be mentioned manually (if it wasn't entered earlier or is different from the previously entered one)</w:t>
            </w:r>
          </w:p>
        </w:tc>
      </w:tr>
      <w:tr w:rsidR="006D26C2" w14:paraId="43240B78" w14:textId="77777777" w:rsidTr="00E0038C">
        <w:tc>
          <w:tcPr>
            <w:tcW w:w="4308" w:type="dxa"/>
          </w:tcPr>
          <w:p w14:paraId="2CA967F9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686C917F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065AC8C5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7873F88B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3645D2CF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00BA88F1" w14:textId="3FEBA0BA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Order#</w:t>
            </w:r>
          </w:p>
          <w:p w14:paraId="5178F2E3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3F239BFC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05D24FD0" w14:textId="77777777" w:rsidR="00B542A1" w:rsidRDefault="00B542A1" w:rsidP="0057184F">
            <w:pPr>
              <w:rPr>
                <w:sz w:val="24"/>
                <w:szCs w:val="24"/>
              </w:rPr>
            </w:pPr>
          </w:p>
        </w:tc>
        <w:tc>
          <w:tcPr>
            <w:tcW w:w="4322" w:type="dxa"/>
          </w:tcPr>
          <w:p w14:paraId="1D2A5230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E04B039" w14:textId="0E899E7E" w:rsid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B542A1">
              <w:rPr>
                <w:sz w:val="24"/>
                <w:szCs w:val="24"/>
                <w:lang w:val="en-IN"/>
              </w:rPr>
              <w:t>It should accept alphanumeric characters.</w:t>
            </w:r>
          </w:p>
          <w:p w14:paraId="43C2AF35" w14:textId="77777777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04E33205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B542A1">
              <w:rPr>
                <w:sz w:val="24"/>
                <w:szCs w:val="24"/>
                <w:lang w:val="en-IN"/>
              </w:rPr>
              <w:t xml:space="preserve">No two order numbers can be similar. </w:t>
            </w:r>
          </w:p>
          <w:p w14:paraId="4DE05D59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74E95870" w14:textId="0668BD8D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3.</w:t>
            </w:r>
            <w:r w:rsidRPr="00B542A1">
              <w:rPr>
                <w:sz w:val="24"/>
                <w:szCs w:val="24"/>
                <w:lang w:val="en-IN"/>
              </w:rPr>
              <w:t>It cannot accept any special characters.</w:t>
            </w:r>
          </w:p>
          <w:p w14:paraId="5D7DAD5E" w14:textId="77777777" w:rsid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704C88AB" w14:textId="379EDACA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4.</w:t>
            </w:r>
            <w:r w:rsidRPr="00B542A1">
              <w:rPr>
                <w:sz w:val="24"/>
                <w:szCs w:val="24"/>
                <w:lang w:val="en-IN"/>
              </w:rPr>
              <w:t>Cannot be null and should not accept spaces.</w:t>
            </w:r>
          </w:p>
        </w:tc>
      </w:tr>
      <w:tr w:rsidR="006D26C2" w14:paraId="0596CFA2" w14:textId="77777777" w:rsidTr="00E0038C">
        <w:trPr>
          <w:trHeight w:val="2015"/>
        </w:trPr>
        <w:tc>
          <w:tcPr>
            <w:tcW w:w="4308" w:type="dxa"/>
          </w:tcPr>
          <w:p w14:paraId="094D4F5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46A0C864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76070739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34FB4DC3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4880EF35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58D8E477" w14:textId="54990F67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Item</w:t>
            </w:r>
          </w:p>
        </w:tc>
        <w:tc>
          <w:tcPr>
            <w:tcW w:w="4322" w:type="dxa"/>
          </w:tcPr>
          <w:p w14:paraId="443C641B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7ED4B1DD" w14:textId="6BA57B44" w:rsid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B542A1">
              <w:rPr>
                <w:sz w:val="24"/>
                <w:szCs w:val="24"/>
                <w:lang w:val="en-IN"/>
              </w:rPr>
              <w:t>It should be editable as well as a drop down box.</w:t>
            </w:r>
          </w:p>
          <w:p w14:paraId="596759CE" w14:textId="77777777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13C19C53" w14:textId="5C2163CE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B542A1">
              <w:rPr>
                <w:sz w:val="24"/>
                <w:szCs w:val="24"/>
                <w:lang w:val="en-IN"/>
              </w:rPr>
              <w:t>Clicking on the drop down arrow should display a dialog box</w:t>
            </w:r>
          </w:p>
        </w:tc>
      </w:tr>
      <w:tr w:rsidR="006D26C2" w14:paraId="720811BE" w14:textId="77777777" w:rsidTr="00E0038C">
        <w:trPr>
          <w:trHeight w:val="1692"/>
        </w:trPr>
        <w:tc>
          <w:tcPr>
            <w:tcW w:w="4308" w:type="dxa"/>
          </w:tcPr>
          <w:p w14:paraId="29DFE735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0A51DF5C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79572FE5" w14:textId="77777777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Item Dialog Box </w:t>
            </w:r>
          </w:p>
          <w:p w14:paraId="05A8252A" w14:textId="2636109E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Pr="00B542A1">
              <w:rPr>
                <w:sz w:val="24"/>
                <w:szCs w:val="24"/>
              </w:rPr>
              <w:sym w:font="Wingdings" w:char="F0E0"/>
            </w:r>
            <w:r>
              <w:rPr>
                <w:sz w:val="24"/>
                <w:szCs w:val="24"/>
              </w:rPr>
              <w:t>Add New</w:t>
            </w:r>
          </w:p>
        </w:tc>
        <w:tc>
          <w:tcPr>
            <w:tcW w:w="4322" w:type="dxa"/>
          </w:tcPr>
          <w:p w14:paraId="3BDE8565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7F1A80B8" w14:textId="47862967" w:rsidR="00B542A1" w:rsidRDefault="00B542A1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B542A1">
              <w:rPr>
                <w:sz w:val="24"/>
                <w:szCs w:val="24"/>
                <w:lang w:val="en-IN"/>
              </w:rPr>
              <w:t>It can accept alphanumeric values.</w:t>
            </w:r>
          </w:p>
          <w:p w14:paraId="72896EC0" w14:textId="77777777" w:rsidR="00B542A1" w:rsidRPr="00B542A1" w:rsidRDefault="00B542A1" w:rsidP="0057184F">
            <w:pPr>
              <w:rPr>
                <w:sz w:val="24"/>
                <w:szCs w:val="24"/>
                <w:lang w:val="en-IN"/>
              </w:rPr>
            </w:pPr>
          </w:p>
          <w:p w14:paraId="1EA66F49" w14:textId="203B39A4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B542A1">
              <w:rPr>
                <w:sz w:val="24"/>
                <w:szCs w:val="24"/>
                <w:lang w:val="en-IN"/>
              </w:rPr>
              <w:t>Two item name/ code cannot be similar.</w:t>
            </w:r>
          </w:p>
        </w:tc>
      </w:tr>
      <w:tr w:rsidR="006D26C2" w14:paraId="6AE7FED6" w14:textId="77777777" w:rsidTr="00E0038C">
        <w:trPr>
          <w:trHeight w:val="1686"/>
        </w:trPr>
        <w:tc>
          <w:tcPr>
            <w:tcW w:w="4308" w:type="dxa"/>
          </w:tcPr>
          <w:p w14:paraId="7A9D986B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4C4217ED" w14:textId="77777777" w:rsidR="00B542A1" w:rsidRDefault="00B542A1" w:rsidP="0057184F">
            <w:pPr>
              <w:rPr>
                <w:sz w:val="24"/>
                <w:szCs w:val="24"/>
              </w:rPr>
            </w:pPr>
          </w:p>
          <w:p w14:paraId="4810652C" w14:textId="77777777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Item Dialog Box</w:t>
            </w:r>
          </w:p>
          <w:p w14:paraId="3A9D9824" w14:textId="0B4E04E1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B542A1">
              <w:rPr>
                <w:sz w:val="24"/>
                <w:szCs w:val="24"/>
              </w:rPr>
              <w:sym w:font="Wingdings" w:char="F0E0"/>
            </w:r>
            <w:r>
              <w:rPr>
                <w:sz w:val="24"/>
                <w:szCs w:val="24"/>
              </w:rPr>
              <w:t>Add Button</w:t>
            </w:r>
          </w:p>
        </w:tc>
        <w:tc>
          <w:tcPr>
            <w:tcW w:w="4322" w:type="dxa"/>
          </w:tcPr>
          <w:p w14:paraId="551D063C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8CA4CBD" w14:textId="2F8656C4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B542A1">
              <w:rPr>
                <w:sz w:val="24"/>
                <w:szCs w:val="24"/>
              </w:rPr>
              <w:t>It should be disabled by default.</w:t>
            </w:r>
          </w:p>
          <w:p w14:paraId="5B183D73" w14:textId="77777777" w:rsidR="00B542A1" w:rsidRPr="00B542A1" w:rsidRDefault="00B542A1" w:rsidP="0057184F">
            <w:pPr>
              <w:rPr>
                <w:sz w:val="24"/>
                <w:szCs w:val="24"/>
              </w:rPr>
            </w:pPr>
          </w:p>
          <w:p w14:paraId="63EEDA7B" w14:textId="4BFA4C67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B542A1">
              <w:rPr>
                <w:sz w:val="24"/>
                <w:szCs w:val="24"/>
              </w:rPr>
              <w:t>It should be enabled only when the Item Name/Code is added</w:t>
            </w:r>
          </w:p>
          <w:p w14:paraId="4E0878CF" w14:textId="77777777" w:rsidR="00B542A1" w:rsidRPr="00B542A1" w:rsidRDefault="00B542A1" w:rsidP="0057184F">
            <w:pPr>
              <w:rPr>
                <w:sz w:val="24"/>
                <w:szCs w:val="24"/>
              </w:rPr>
            </w:pPr>
          </w:p>
          <w:p w14:paraId="4AE26921" w14:textId="0D2DCB97" w:rsidR="00B542A1" w:rsidRDefault="00B542A1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B542A1">
              <w:rPr>
                <w:sz w:val="24"/>
                <w:szCs w:val="24"/>
              </w:rPr>
              <w:t>Clicking on this button should display the Item in the table.</w:t>
            </w:r>
          </w:p>
        </w:tc>
      </w:tr>
      <w:tr w:rsidR="006D26C2" w14:paraId="78580587" w14:textId="77777777" w:rsidTr="00E0038C">
        <w:trPr>
          <w:trHeight w:val="1705"/>
        </w:trPr>
        <w:tc>
          <w:tcPr>
            <w:tcW w:w="4308" w:type="dxa"/>
          </w:tcPr>
          <w:p w14:paraId="4F2C1349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D7C2FA6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1986FB24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15A76079" w14:textId="77777777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Item Dialog Box</w:t>
            </w:r>
          </w:p>
          <w:p w14:paraId="61284E80" w14:textId="12E9EF3A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B542A1">
              <w:rPr>
                <w:sz w:val="24"/>
                <w:szCs w:val="24"/>
              </w:rPr>
              <w:sym w:font="Wingdings" w:char="F0E0"/>
            </w:r>
            <w:r>
              <w:rPr>
                <w:sz w:val="24"/>
                <w:szCs w:val="24"/>
              </w:rPr>
              <w:t>Search</w:t>
            </w:r>
          </w:p>
        </w:tc>
        <w:tc>
          <w:tcPr>
            <w:tcW w:w="4322" w:type="dxa"/>
          </w:tcPr>
          <w:p w14:paraId="39F7F45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625880F4" w14:textId="20C4A896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3E5CBA">
              <w:rPr>
                <w:sz w:val="24"/>
                <w:szCs w:val="24"/>
              </w:rPr>
              <w:t>Clicking on the drop down arrow should display a list of search options.</w:t>
            </w:r>
          </w:p>
        </w:tc>
      </w:tr>
      <w:tr w:rsidR="006D26C2" w14:paraId="0D15E113" w14:textId="77777777" w:rsidTr="00E0038C">
        <w:trPr>
          <w:trHeight w:val="1686"/>
        </w:trPr>
        <w:tc>
          <w:tcPr>
            <w:tcW w:w="4308" w:type="dxa"/>
          </w:tcPr>
          <w:p w14:paraId="04E4F090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7B780246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63D8F3AB" w14:textId="60EBEB15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Quantity</w:t>
            </w:r>
          </w:p>
        </w:tc>
        <w:tc>
          <w:tcPr>
            <w:tcW w:w="4322" w:type="dxa"/>
          </w:tcPr>
          <w:p w14:paraId="6A43B61C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D871D37" w14:textId="30425BFC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3E5CBA">
              <w:rPr>
                <w:sz w:val="24"/>
                <w:szCs w:val="24"/>
                <w:lang w:val="en-IN"/>
              </w:rPr>
              <w:t>It should accept only numbers.</w:t>
            </w:r>
          </w:p>
          <w:p w14:paraId="45E45CD7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5E991587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3E5CBA">
              <w:rPr>
                <w:sz w:val="24"/>
                <w:szCs w:val="24"/>
                <w:lang w:val="en-IN"/>
              </w:rPr>
              <w:t xml:space="preserve">The numbers should range between 1-10,000 </w:t>
            </w:r>
          </w:p>
          <w:p w14:paraId="5783D240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1F36FD28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3.</w:t>
            </w:r>
            <w:r w:rsidRPr="003E5CBA">
              <w:rPr>
                <w:sz w:val="24"/>
                <w:szCs w:val="24"/>
                <w:lang w:val="en-IN"/>
              </w:rPr>
              <w:t>It should accept only whole numbers (no decimal points)</w:t>
            </w:r>
          </w:p>
          <w:p w14:paraId="1508C90E" w14:textId="013048DF" w:rsidR="003E5CBA" w:rsidRDefault="003E5CBA" w:rsidP="0057184F">
            <w:pPr>
              <w:rPr>
                <w:sz w:val="24"/>
                <w:szCs w:val="24"/>
              </w:rPr>
            </w:pPr>
          </w:p>
        </w:tc>
      </w:tr>
      <w:tr w:rsidR="006D26C2" w14:paraId="47B7AD63" w14:textId="77777777" w:rsidTr="00E0038C">
        <w:trPr>
          <w:trHeight w:val="1836"/>
        </w:trPr>
        <w:tc>
          <w:tcPr>
            <w:tcW w:w="4308" w:type="dxa"/>
          </w:tcPr>
          <w:p w14:paraId="27CBF6B9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A15C56A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006B6779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035E9C35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1B685837" w14:textId="07B9109A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Unit Price</w:t>
            </w:r>
          </w:p>
        </w:tc>
        <w:tc>
          <w:tcPr>
            <w:tcW w:w="4322" w:type="dxa"/>
          </w:tcPr>
          <w:p w14:paraId="6803190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28B2C728" w14:textId="2152C91A" w:rsidR="003E5CBA" w:rsidRP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3E5CBA">
              <w:rPr>
                <w:sz w:val="24"/>
                <w:szCs w:val="24"/>
              </w:rPr>
              <w:t>It should accept only numbers.</w:t>
            </w:r>
          </w:p>
          <w:p w14:paraId="298A919C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0D0D064F" w14:textId="70656DC7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3E5CBA">
              <w:rPr>
                <w:sz w:val="24"/>
                <w:szCs w:val="24"/>
              </w:rPr>
              <w:t>It can have numbers with decimal points.</w:t>
            </w:r>
          </w:p>
        </w:tc>
      </w:tr>
      <w:tr w:rsidR="006D26C2" w14:paraId="52D0DF5B" w14:textId="77777777" w:rsidTr="00E0038C">
        <w:trPr>
          <w:trHeight w:val="2531"/>
        </w:trPr>
        <w:tc>
          <w:tcPr>
            <w:tcW w:w="4308" w:type="dxa"/>
          </w:tcPr>
          <w:p w14:paraId="4A139D74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B756961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386C4452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2277F226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6C837AA4" w14:textId="1A58842A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Discount</w:t>
            </w:r>
          </w:p>
        </w:tc>
        <w:tc>
          <w:tcPr>
            <w:tcW w:w="4322" w:type="dxa"/>
          </w:tcPr>
          <w:p w14:paraId="4AE18380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4F96AABF" w14:textId="637F2F64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3E5CBA">
              <w:rPr>
                <w:sz w:val="24"/>
                <w:szCs w:val="24"/>
                <w:lang w:val="en-IN"/>
              </w:rPr>
              <w:t>The default value should be zero.</w:t>
            </w:r>
          </w:p>
          <w:p w14:paraId="71D1C05C" w14:textId="77777777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6221348E" w14:textId="2E8265C4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3E5CBA">
              <w:rPr>
                <w:sz w:val="24"/>
                <w:szCs w:val="24"/>
                <w:lang w:val="en-IN"/>
              </w:rPr>
              <w:t>It should accept only numbers</w:t>
            </w:r>
          </w:p>
          <w:p w14:paraId="759F6057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25CDED67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3.</w:t>
            </w:r>
            <w:r w:rsidRPr="003E5CBA">
              <w:rPr>
                <w:sz w:val="24"/>
                <w:szCs w:val="24"/>
                <w:lang w:val="en-IN"/>
              </w:rPr>
              <w:t xml:space="preserve">It can have whole numbers or numbers with decimal points. </w:t>
            </w:r>
          </w:p>
          <w:p w14:paraId="2FFDF99C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0B04D0F4" w14:textId="251E4450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4.</w:t>
            </w:r>
            <w:r w:rsidRPr="003E5CBA">
              <w:rPr>
                <w:sz w:val="24"/>
                <w:szCs w:val="24"/>
                <w:lang w:val="en-IN"/>
              </w:rPr>
              <w:t>"%" character should be displayed by default.</w:t>
            </w:r>
          </w:p>
        </w:tc>
      </w:tr>
      <w:tr w:rsidR="006D26C2" w14:paraId="4569CE9A" w14:textId="77777777" w:rsidTr="00E0038C">
        <w:trPr>
          <w:trHeight w:val="3109"/>
        </w:trPr>
        <w:tc>
          <w:tcPr>
            <w:tcW w:w="4308" w:type="dxa"/>
          </w:tcPr>
          <w:p w14:paraId="37EC0BB0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2CE3B580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1B2379A1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0A1B4C4B" w14:textId="77777777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</w:p>
          <w:p w14:paraId="4B0566E1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620D8336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3215812C" w14:textId="172ABE96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Sub-Total</w:t>
            </w:r>
          </w:p>
        </w:tc>
        <w:tc>
          <w:tcPr>
            <w:tcW w:w="4322" w:type="dxa"/>
          </w:tcPr>
          <w:p w14:paraId="038BFAD9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70BD6E9F" w14:textId="425527B6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3E5CBA">
              <w:rPr>
                <w:sz w:val="24"/>
                <w:szCs w:val="24"/>
                <w:lang w:val="en-IN"/>
              </w:rPr>
              <w:t>It should display an automatically calculated amount depending on the values entered in Quantity, Unit Price and Discount.</w:t>
            </w:r>
          </w:p>
          <w:p w14:paraId="783C33BA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2E49C10D" w14:textId="6D342C44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3E5CBA">
              <w:rPr>
                <w:sz w:val="24"/>
                <w:szCs w:val="24"/>
                <w:lang w:val="en-IN"/>
              </w:rPr>
              <w:t>The result cannot be Zero.</w:t>
            </w:r>
          </w:p>
          <w:p w14:paraId="75D06468" w14:textId="77777777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7E094A06" w14:textId="29F15130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3.</w:t>
            </w:r>
            <w:r w:rsidRPr="003E5CBA">
              <w:rPr>
                <w:sz w:val="24"/>
                <w:szCs w:val="24"/>
                <w:lang w:val="en-IN"/>
              </w:rPr>
              <w:t>The result can have whole numbers or numbers with decimal points</w:t>
            </w:r>
          </w:p>
        </w:tc>
      </w:tr>
      <w:tr w:rsidR="006D26C2" w14:paraId="04DB8A21" w14:textId="77777777" w:rsidTr="00E0038C">
        <w:tc>
          <w:tcPr>
            <w:tcW w:w="4308" w:type="dxa"/>
          </w:tcPr>
          <w:p w14:paraId="21C6AB23" w14:textId="77777777" w:rsidR="006D26C2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</w:p>
          <w:p w14:paraId="62D13EAD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0DF87EDF" w14:textId="562FBC68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Taxing Scheme</w:t>
            </w:r>
          </w:p>
          <w:p w14:paraId="40F9F227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0727BEB1" w14:textId="45DD78C4" w:rsidR="003E5CBA" w:rsidRDefault="003E5CBA" w:rsidP="0057184F">
            <w:pPr>
              <w:rPr>
                <w:sz w:val="24"/>
                <w:szCs w:val="24"/>
              </w:rPr>
            </w:pPr>
          </w:p>
        </w:tc>
        <w:tc>
          <w:tcPr>
            <w:tcW w:w="4322" w:type="dxa"/>
          </w:tcPr>
          <w:p w14:paraId="5E4A259E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67F4FF61" w14:textId="54E31B55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3E5CBA">
              <w:rPr>
                <w:sz w:val="24"/>
                <w:szCs w:val="24"/>
                <w:lang w:val="en-IN"/>
              </w:rPr>
              <w:t>It should not be editable.</w:t>
            </w:r>
          </w:p>
          <w:p w14:paraId="3786A38A" w14:textId="77777777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0E6F9459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3E5CBA">
              <w:rPr>
                <w:sz w:val="24"/>
                <w:szCs w:val="24"/>
                <w:lang w:val="en-IN"/>
              </w:rPr>
              <w:t>The value selected from the drop down should be displayed.</w:t>
            </w:r>
          </w:p>
          <w:p w14:paraId="1ACB507D" w14:textId="0CCA8462" w:rsidR="003E5CBA" w:rsidRDefault="003E5CBA" w:rsidP="0057184F">
            <w:pPr>
              <w:rPr>
                <w:sz w:val="24"/>
                <w:szCs w:val="24"/>
              </w:rPr>
            </w:pPr>
          </w:p>
        </w:tc>
      </w:tr>
      <w:tr w:rsidR="006D26C2" w14:paraId="11680C87" w14:textId="77777777" w:rsidTr="00E0038C">
        <w:trPr>
          <w:trHeight w:val="1702"/>
        </w:trPr>
        <w:tc>
          <w:tcPr>
            <w:tcW w:w="4308" w:type="dxa"/>
          </w:tcPr>
          <w:p w14:paraId="2EED8F4D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2A4F5656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754EC8BC" w14:textId="09D47CFF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Currency</w:t>
            </w:r>
          </w:p>
        </w:tc>
        <w:tc>
          <w:tcPr>
            <w:tcW w:w="4322" w:type="dxa"/>
          </w:tcPr>
          <w:p w14:paraId="6E227C3E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C054B43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3E5CBA">
              <w:rPr>
                <w:sz w:val="24"/>
                <w:szCs w:val="24"/>
                <w:lang w:val="en-IN"/>
              </w:rPr>
              <w:t>It should not be editable.</w:t>
            </w:r>
          </w:p>
          <w:p w14:paraId="3225232E" w14:textId="77777777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55C36D62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3E5CBA">
              <w:rPr>
                <w:sz w:val="24"/>
                <w:szCs w:val="24"/>
                <w:lang w:val="en-IN"/>
              </w:rPr>
              <w:t>The value selected from the drop down should be displayed.</w:t>
            </w:r>
          </w:p>
          <w:p w14:paraId="6A77CFB4" w14:textId="77777777" w:rsidR="003E5CBA" w:rsidRDefault="003E5CBA" w:rsidP="0057184F">
            <w:pPr>
              <w:rPr>
                <w:sz w:val="24"/>
                <w:szCs w:val="24"/>
              </w:rPr>
            </w:pPr>
          </w:p>
        </w:tc>
      </w:tr>
      <w:tr w:rsidR="006D26C2" w14:paraId="6DBEC3C8" w14:textId="77777777" w:rsidTr="00E0038C">
        <w:trPr>
          <w:trHeight w:val="3668"/>
        </w:trPr>
        <w:tc>
          <w:tcPr>
            <w:tcW w:w="4308" w:type="dxa"/>
          </w:tcPr>
          <w:p w14:paraId="6FC7887D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3C76F14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00862E7E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6B67D42D" w14:textId="77777777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</w:p>
          <w:p w14:paraId="02C2E411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5BFE23DE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4CB43B0D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6EC7E166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5FB54C3E" w14:textId="549576B6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Remark</w:t>
            </w:r>
          </w:p>
        </w:tc>
        <w:tc>
          <w:tcPr>
            <w:tcW w:w="4322" w:type="dxa"/>
          </w:tcPr>
          <w:p w14:paraId="79DC249F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7DEB42FC" w14:textId="24E4A4A2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3E5CBA">
              <w:rPr>
                <w:sz w:val="24"/>
                <w:szCs w:val="24"/>
                <w:lang w:val="en-IN"/>
              </w:rPr>
              <w:t>The value selected from the drop down should be displayed.</w:t>
            </w:r>
          </w:p>
          <w:p w14:paraId="15961A2E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51987983" w14:textId="079A3967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3E5CBA">
              <w:rPr>
                <w:sz w:val="24"/>
                <w:szCs w:val="24"/>
                <w:lang w:val="en-IN"/>
              </w:rPr>
              <w:t>This field can contain alpha-numeric characters It cannot consist of only numbers</w:t>
            </w:r>
          </w:p>
          <w:p w14:paraId="7AC7D312" w14:textId="77777777" w:rsid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617A7E97" w14:textId="1CAFF9E6" w:rsidR="003E5CBA" w:rsidRDefault="003E5CBA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3.</w:t>
            </w:r>
            <w:r w:rsidRPr="003E5CBA">
              <w:rPr>
                <w:sz w:val="24"/>
                <w:szCs w:val="24"/>
                <w:lang w:val="en-IN"/>
              </w:rPr>
              <w:t>It cannot consist of only special characters</w:t>
            </w:r>
          </w:p>
          <w:p w14:paraId="32D18D3E" w14:textId="77777777" w:rsidR="003E5CBA" w:rsidRPr="003E5CBA" w:rsidRDefault="003E5CBA" w:rsidP="0057184F">
            <w:pPr>
              <w:rPr>
                <w:sz w:val="24"/>
                <w:szCs w:val="24"/>
                <w:lang w:val="en-IN"/>
              </w:rPr>
            </w:pPr>
          </w:p>
          <w:p w14:paraId="493ABF03" w14:textId="0B2F9E2D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4.</w:t>
            </w:r>
            <w:r w:rsidRPr="003E5CBA">
              <w:rPr>
                <w:sz w:val="24"/>
                <w:szCs w:val="24"/>
                <w:lang w:val="en-IN"/>
              </w:rPr>
              <w:t>It can consist of up to 100 characters, not more than that</w:t>
            </w:r>
          </w:p>
        </w:tc>
      </w:tr>
      <w:tr w:rsidR="006D26C2" w14:paraId="078480DB" w14:textId="77777777" w:rsidTr="00E0038C">
        <w:tc>
          <w:tcPr>
            <w:tcW w:w="4308" w:type="dxa"/>
          </w:tcPr>
          <w:p w14:paraId="182D2095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620D50A" w14:textId="77777777" w:rsidR="003E5CBA" w:rsidRDefault="003E5CBA" w:rsidP="0057184F">
            <w:pPr>
              <w:rPr>
                <w:sz w:val="24"/>
                <w:szCs w:val="24"/>
              </w:rPr>
            </w:pPr>
          </w:p>
          <w:p w14:paraId="4A69CCDC" w14:textId="43300E4A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New Button</w:t>
            </w:r>
          </w:p>
        </w:tc>
        <w:tc>
          <w:tcPr>
            <w:tcW w:w="4322" w:type="dxa"/>
          </w:tcPr>
          <w:p w14:paraId="2AB199BB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E035209" w14:textId="4252271A" w:rsidR="003E5CBA" w:rsidRDefault="003E5CBA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3E5CBA">
              <w:rPr>
                <w:sz w:val="24"/>
                <w:szCs w:val="24"/>
              </w:rPr>
              <w:t>It should save the previous contents and a new blank page should be displayed.</w:t>
            </w:r>
          </w:p>
          <w:p w14:paraId="57E501D7" w14:textId="3513B360" w:rsidR="003E5CBA" w:rsidRDefault="003E5CBA" w:rsidP="0057184F">
            <w:pPr>
              <w:rPr>
                <w:sz w:val="24"/>
                <w:szCs w:val="24"/>
              </w:rPr>
            </w:pPr>
          </w:p>
        </w:tc>
      </w:tr>
      <w:tr w:rsidR="006D26C2" w14:paraId="2AA1FFD9" w14:textId="77777777" w:rsidTr="00E0038C">
        <w:tc>
          <w:tcPr>
            <w:tcW w:w="4308" w:type="dxa"/>
          </w:tcPr>
          <w:p w14:paraId="5C4E65FB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52750332" w14:textId="77777777" w:rsidR="0057184F" w:rsidRDefault="0057184F" w:rsidP="0057184F">
            <w:pPr>
              <w:rPr>
                <w:sz w:val="24"/>
                <w:szCs w:val="24"/>
              </w:rPr>
            </w:pPr>
          </w:p>
          <w:p w14:paraId="437F5D12" w14:textId="4B7763D3" w:rsidR="0057184F" w:rsidRDefault="0057184F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Preview Button</w:t>
            </w:r>
          </w:p>
        </w:tc>
        <w:tc>
          <w:tcPr>
            <w:tcW w:w="4322" w:type="dxa"/>
          </w:tcPr>
          <w:p w14:paraId="317B6536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082265A4" w14:textId="1A34EA05" w:rsidR="0057184F" w:rsidRDefault="0057184F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57184F">
              <w:rPr>
                <w:sz w:val="24"/>
                <w:szCs w:val="24"/>
              </w:rPr>
              <w:t>Clicking on this button should display another window with the details of the Sales Order.</w:t>
            </w:r>
          </w:p>
        </w:tc>
      </w:tr>
      <w:tr w:rsidR="006D26C2" w14:paraId="27AC98F7" w14:textId="77777777" w:rsidTr="00E0038C">
        <w:trPr>
          <w:trHeight w:val="1686"/>
        </w:trPr>
        <w:tc>
          <w:tcPr>
            <w:tcW w:w="4308" w:type="dxa"/>
          </w:tcPr>
          <w:p w14:paraId="66AFCDA9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008D2E45" w14:textId="77777777" w:rsidR="0057184F" w:rsidRDefault="0057184F" w:rsidP="0057184F">
            <w:pPr>
              <w:rPr>
                <w:sz w:val="24"/>
                <w:szCs w:val="24"/>
              </w:rPr>
            </w:pPr>
          </w:p>
          <w:p w14:paraId="5899A963" w14:textId="77777777" w:rsidR="0057184F" w:rsidRDefault="0057184F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23E0F54F" w14:textId="6814528D" w:rsidR="0057184F" w:rsidRDefault="0057184F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Attachment button</w:t>
            </w:r>
          </w:p>
        </w:tc>
        <w:tc>
          <w:tcPr>
            <w:tcW w:w="4322" w:type="dxa"/>
          </w:tcPr>
          <w:p w14:paraId="08DAB8E8" w14:textId="77777777" w:rsidR="00221027" w:rsidRDefault="00221027" w:rsidP="0057184F">
            <w:pPr>
              <w:rPr>
                <w:sz w:val="24"/>
                <w:szCs w:val="24"/>
                <w:lang w:val="en-IN"/>
              </w:rPr>
            </w:pPr>
          </w:p>
          <w:p w14:paraId="2CE42700" w14:textId="3F9F7E14" w:rsidR="0057184F" w:rsidRDefault="00221027" w:rsidP="0057184F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1.C</w:t>
            </w:r>
            <w:r w:rsidR="0057184F" w:rsidRPr="0057184F">
              <w:rPr>
                <w:sz w:val="24"/>
                <w:szCs w:val="24"/>
                <w:lang w:val="en-IN"/>
              </w:rPr>
              <w:t>licking on this button should open a dialog box displaying "add new", "save", and "cancel".</w:t>
            </w:r>
          </w:p>
          <w:p w14:paraId="7D464323" w14:textId="77777777" w:rsidR="00221027" w:rsidRPr="0057184F" w:rsidRDefault="00221027" w:rsidP="0057184F">
            <w:pPr>
              <w:rPr>
                <w:caps/>
                <w:sz w:val="24"/>
                <w:szCs w:val="24"/>
                <w:lang w:val="en-IN"/>
              </w:rPr>
            </w:pPr>
          </w:p>
          <w:p w14:paraId="47B8E9DD" w14:textId="5FFD73F7" w:rsidR="0057184F" w:rsidRPr="0057184F" w:rsidRDefault="00221027" w:rsidP="0057184F">
            <w:pPr>
              <w:rPr>
                <w:cap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2.C</w:t>
            </w:r>
            <w:r w:rsidR="0057184F" w:rsidRPr="0057184F">
              <w:rPr>
                <w:sz w:val="24"/>
                <w:szCs w:val="24"/>
                <w:lang w:val="en-IN"/>
              </w:rPr>
              <w:t xml:space="preserve">licking on "add new" should display </w:t>
            </w:r>
            <w:proofErr w:type="spellStart"/>
            <w:r w:rsidR="0057184F" w:rsidRPr="0057184F">
              <w:rPr>
                <w:sz w:val="24"/>
                <w:szCs w:val="24"/>
                <w:lang w:val="en-IN"/>
              </w:rPr>
              <w:t>t</w:t>
            </w:r>
            <w:r w:rsidR="0057184F">
              <w:rPr>
                <w:sz w:val="24"/>
                <w:szCs w:val="24"/>
                <w:lang w:val="en-IN"/>
              </w:rPr>
              <w:t>d</w:t>
            </w:r>
            <w:r w:rsidR="0057184F" w:rsidRPr="0057184F">
              <w:rPr>
                <w:sz w:val="24"/>
                <w:szCs w:val="24"/>
                <w:lang w:val="en-IN"/>
              </w:rPr>
              <w:t>he</w:t>
            </w:r>
            <w:proofErr w:type="spellEnd"/>
            <w:r w:rsidR="0057184F" w:rsidRPr="0057184F">
              <w:rPr>
                <w:sz w:val="24"/>
                <w:szCs w:val="24"/>
                <w:lang w:val="en-IN"/>
              </w:rPr>
              <w:t xml:space="preserve"> contents of the system.</w:t>
            </w:r>
          </w:p>
          <w:p w14:paraId="372BBD9B" w14:textId="77777777" w:rsidR="00221027" w:rsidRDefault="00221027" w:rsidP="0057184F">
            <w:pPr>
              <w:rPr>
                <w:sz w:val="24"/>
                <w:szCs w:val="24"/>
                <w:lang w:val="en-IN"/>
              </w:rPr>
            </w:pPr>
          </w:p>
          <w:p w14:paraId="1BF0AC56" w14:textId="6EA1E805" w:rsidR="0057184F" w:rsidRPr="0057184F" w:rsidRDefault="00221027" w:rsidP="0057184F">
            <w:pPr>
              <w:rPr>
                <w:cap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3.T</w:t>
            </w:r>
            <w:r w:rsidR="0057184F" w:rsidRPr="0057184F">
              <w:rPr>
                <w:sz w:val="24"/>
                <w:szCs w:val="24"/>
                <w:lang w:val="en-IN"/>
              </w:rPr>
              <w:t>he selected attachment should be added to the so.</w:t>
            </w:r>
          </w:p>
          <w:p w14:paraId="082FAA80" w14:textId="50713210" w:rsidR="0057184F" w:rsidRPr="00E24AF0" w:rsidRDefault="0057184F" w:rsidP="0057184F">
            <w:pPr>
              <w:rPr>
                <w:caps/>
                <w:sz w:val="24"/>
                <w:szCs w:val="24"/>
              </w:rPr>
            </w:pPr>
          </w:p>
        </w:tc>
      </w:tr>
      <w:tr w:rsidR="006D26C2" w14:paraId="76E3B1AC" w14:textId="77777777" w:rsidTr="00E0038C">
        <w:tc>
          <w:tcPr>
            <w:tcW w:w="4308" w:type="dxa"/>
          </w:tcPr>
          <w:p w14:paraId="2374F281" w14:textId="77777777" w:rsidR="006D26C2" w:rsidRDefault="006D26C2" w:rsidP="0057184F">
            <w:pPr>
              <w:rPr>
                <w:sz w:val="24"/>
                <w:szCs w:val="24"/>
              </w:rPr>
            </w:pPr>
          </w:p>
        </w:tc>
        <w:tc>
          <w:tcPr>
            <w:tcW w:w="4322" w:type="dxa"/>
          </w:tcPr>
          <w:p w14:paraId="2906F9B4" w14:textId="77777777" w:rsidR="0057184F" w:rsidRPr="0057184F" w:rsidRDefault="0057184F" w:rsidP="0057184F">
            <w:pPr>
              <w:rPr>
                <w:sz w:val="24"/>
                <w:szCs w:val="24"/>
                <w:lang w:val="en-IN"/>
              </w:rPr>
            </w:pPr>
            <w:r w:rsidRPr="0057184F">
              <w:rPr>
                <w:sz w:val="24"/>
                <w:szCs w:val="24"/>
                <w:lang w:val="en-IN"/>
              </w:rPr>
              <w:t>clicking on this button should open a dialog box displaying "add new", "save", and "cancel".</w:t>
            </w:r>
          </w:p>
          <w:p w14:paraId="0BA62ADC" w14:textId="77777777" w:rsidR="0057184F" w:rsidRPr="0057184F" w:rsidRDefault="0057184F" w:rsidP="0057184F">
            <w:pPr>
              <w:rPr>
                <w:sz w:val="24"/>
                <w:szCs w:val="24"/>
                <w:lang w:val="en-IN"/>
              </w:rPr>
            </w:pPr>
            <w:r w:rsidRPr="0057184F">
              <w:rPr>
                <w:sz w:val="24"/>
                <w:szCs w:val="24"/>
                <w:lang w:val="en-IN"/>
              </w:rPr>
              <w:t>clicking on "add new" should display the contents of the system.</w:t>
            </w:r>
          </w:p>
          <w:p w14:paraId="00C703CE" w14:textId="77777777" w:rsidR="0057184F" w:rsidRPr="0057184F" w:rsidRDefault="0057184F" w:rsidP="0057184F">
            <w:pPr>
              <w:rPr>
                <w:sz w:val="24"/>
                <w:szCs w:val="24"/>
                <w:lang w:val="en-IN"/>
              </w:rPr>
            </w:pPr>
            <w:r w:rsidRPr="0057184F">
              <w:rPr>
                <w:sz w:val="24"/>
                <w:szCs w:val="24"/>
                <w:lang w:val="en-IN"/>
              </w:rPr>
              <w:t>the selected attachment should be added to the so.</w:t>
            </w:r>
          </w:p>
          <w:p w14:paraId="5888103C" w14:textId="77777777" w:rsidR="006D26C2" w:rsidRDefault="006D26C2" w:rsidP="0057184F">
            <w:pPr>
              <w:rPr>
                <w:sz w:val="24"/>
                <w:szCs w:val="24"/>
              </w:rPr>
            </w:pPr>
          </w:p>
        </w:tc>
      </w:tr>
      <w:tr w:rsidR="006D26C2" w14:paraId="0CE1D4F5" w14:textId="77777777" w:rsidTr="00E0038C">
        <w:tc>
          <w:tcPr>
            <w:tcW w:w="4308" w:type="dxa"/>
          </w:tcPr>
          <w:p w14:paraId="7632E226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35224E43" w14:textId="77777777" w:rsidR="00221027" w:rsidRDefault="00221027" w:rsidP="0057184F">
            <w:pPr>
              <w:rPr>
                <w:sz w:val="24"/>
                <w:szCs w:val="24"/>
              </w:rPr>
            </w:pPr>
          </w:p>
          <w:p w14:paraId="16995EB0" w14:textId="77777777" w:rsidR="00221027" w:rsidRDefault="00221027" w:rsidP="0057184F">
            <w:pPr>
              <w:rPr>
                <w:sz w:val="24"/>
                <w:szCs w:val="24"/>
              </w:rPr>
            </w:pPr>
          </w:p>
          <w:p w14:paraId="0D5B3E14" w14:textId="77777777" w:rsidR="00221027" w:rsidRDefault="00221027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  <w:r w:rsidR="00E0038C">
              <w:rPr>
                <w:sz w:val="24"/>
                <w:szCs w:val="24"/>
              </w:rPr>
              <w:t>Sticky</w:t>
            </w:r>
          </w:p>
          <w:p w14:paraId="60A417D5" w14:textId="77777777" w:rsidR="00E0038C" w:rsidRDefault="00E0038C" w:rsidP="0057184F">
            <w:pPr>
              <w:rPr>
                <w:sz w:val="24"/>
                <w:szCs w:val="24"/>
              </w:rPr>
            </w:pPr>
          </w:p>
          <w:p w14:paraId="4E3426BB" w14:textId="77777777" w:rsidR="00E0038C" w:rsidRDefault="00E0038C" w:rsidP="0057184F">
            <w:pPr>
              <w:rPr>
                <w:sz w:val="24"/>
                <w:szCs w:val="24"/>
              </w:rPr>
            </w:pPr>
          </w:p>
          <w:p w14:paraId="49F2640D" w14:textId="77777777" w:rsidR="00E0038C" w:rsidRDefault="00E0038C" w:rsidP="0057184F">
            <w:pPr>
              <w:rPr>
                <w:sz w:val="24"/>
                <w:szCs w:val="24"/>
              </w:rPr>
            </w:pPr>
          </w:p>
          <w:p w14:paraId="1824188F" w14:textId="746C6728" w:rsidR="00E0038C" w:rsidRDefault="00E0038C" w:rsidP="0057184F">
            <w:pPr>
              <w:rPr>
                <w:sz w:val="24"/>
                <w:szCs w:val="24"/>
              </w:rPr>
            </w:pPr>
          </w:p>
        </w:tc>
        <w:tc>
          <w:tcPr>
            <w:tcW w:w="4322" w:type="dxa"/>
          </w:tcPr>
          <w:p w14:paraId="41DABB61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618327AC" w14:textId="172C775E" w:rsidR="00E0038C" w:rsidRDefault="00E0038C" w:rsidP="00E0038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</w:t>
            </w:r>
            <w:r w:rsidRPr="00E0038C">
              <w:rPr>
                <w:sz w:val="24"/>
                <w:szCs w:val="24"/>
                <w:lang w:val="en-IN"/>
              </w:rPr>
              <w:t>Clicking on Sticky should add a sticky note to the page.</w:t>
            </w:r>
          </w:p>
          <w:p w14:paraId="3C52019C" w14:textId="77777777" w:rsidR="00E0038C" w:rsidRPr="00E0038C" w:rsidRDefault="00E0038C" w:rsidP="00E0038C">
            <w:pPr>
              <w:rPr>
                <w:sz w:val="24"/>
                <w:szCs w:val="24"/>
                <w:lang w:val="en-IN"/>
              </w:rPr>
            </w:pPr>
          </w:p>
          <w:p w14:paraId="7F95D656" w14:textId="0D6A1485" w:rsidR="00E0038C" w:rsidRDefault="00E0038C" w:rsidP="00E0038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2.</w:t>
            </w:r>
            <w:r w:rsidRPr="00E0038C">
              <w:rPr>
                <w:sz w:val="24"/>
                <w:szCs w:val="24"/>
                <w:lang w:val="en-IN"/>
              </w:rPr>
              <w:t>Any information can be written on the note.</w:t>
            </w:r>
          </w:p>
          <w:p w14:paraId="1124E380" w14:textId="77777777" w:rsidR="00E0038C" w:rsidRPr="00E0038C" w:rsidRDefault="00E0038C" w:rsidP="00E0038C">
            <w:pPr>
              <w:rPr>
                <w:sz w:val="24"/>
                <w:szCs w:val="24"/>
                <w:lang w:val="en-IN"/>
              </w:rPr>
            </w:pPr>
          </w:p>
          <w:p w14:paraId="3EDC2C30" w14:textId="77777777" w:rsidR="00E0038C" w:rsidRDefault="00E0038C" w:rsidP="00E0038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3.</w:t>
            </w:r>
            <w:r w:rsidRPr="00E0038C">
              <w:rPr>
                <w:sz w:val="24"/>
                <w:szCs w:val="24"/>
                <w:lang w:val="en-IN"/>
              </w:rPr>
              <w:t>It should be movable to any part of the screen</w:t>
            </w:r>
          </w:p>
          <w:p w14:paraId="3BCEF034" w14:textId="42973F84" w:rsidR="00E0038C" w:rsidRDefault="00E0038C" w:rsidP="00E0038C">
            <w:pPr>
              <w:rPr>
                <w:sz w:val="24"/>
                <w:szCs w:val="24"/>
              </w:rPr>
            </w:pPr>
          </w:p>
        </w:tc>
      </w:tr>
      <w:tr w:rsidR="006D26C2" w14:paraId="28CE6BDD" w14:textId="77777777" w:rsidTr="00E0038C">
        <w:trPr>
          <w:trHeight w:val="2001"/>
        </w:trPr>
        <w:tc>
          <w:tcPr>
            <w:tcW w:w="4308" w:type="dxa"/>
          </w:tcPr>
          <w:p w14:paraId="16F0AE03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6B0F94E9" w14:textId="77777777" w:rsidR="00E0038C" w:rsidRDefault="00E0038C" w:rsidP="0057184F">
            <w:pPr>
              <w:rPr>
                <w:sz w:val="24"/>
                <w:szCs w:val="24"/>
              </w:rPr>
            </w:pPr>
          </w:p>
          <w:p w14:paraId="4EB37B38" w14:textId="4741FED2" w:rsidR="00E0038C" w:rsidRDefault="00E0038C" w:rsidP="0057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Close Button</w:t>
            </w:r>
          </w:p>
        </w:tc>
        <w:tc>
          <w:tcPr>
            <w:tcW w:w="4322" w:type="dxa"/>
          </w:tcPr>
          <w:p w14:paraId="3D99858C" w14:textId="77777777" w:rsidR="006D26C2" w:rsidRDefault="006D26C2" w:rsidP="0057184F">
            <w:pPr>
              <w:rPr>
                <w:sz w:val="24"/>
                <w:szCs w:val="24"/>
              </w:rPr>
            </w:pPr>
          </w:p>
          <w:p w14:paraId="146AAFB7" w14:textId="77777777" w:rsidR="00E0038C" w:rsidRPr="00E0038C" w:rsidRDefault="00E0038C" w:rsidP="00E0038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1.</w:t>
            </w:r>
            <w:r w:rsidRPr="00E0038C">
              <w:rPr>
                <w:sz w:val="24"/>
                <w:szCs w:val="24"/>
                <w:lang w:val="en-IN"/>
              </w:rPr>
              <w:t>Clicking on this should close the purchase page and display the search</w:t>
            </w:r>
          </w:p>
          <w:p w14:paraId="568AE05E" w14:textId="5BE3CB15" w:rsidR="00E0038C" w:rsidRDefault="00E0038C" w:rsidP="00E0038C">
            <w:pPr>
              <w:rPr>
                <w:sz w:val="24"/>
                <w:szCs w:val="24"/>
              </w:rPr>
            </w:pPr>
            <w:r w:rsidRPr="00E0038C">
              <w:rPr>
                <w:sz w:val="24"/>
                <w:szCs w:val="24"/>
                <w:lang w:val="en-IN"/>
              </w:rPr>
              <w:t>page.</w:t>
            </w:r>
          </w:p>
        </w:tc>
      </w:tr>
    </w:tbl>
    <w:p w14:paraId="6E7C1067" w14:textId="03E0D0B8" w:rsidR="0071293B" w:rsidRPr="006D26C2" w:rsidRDefault="0057184F" w:rsidP="006D26C2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sectPr w:rsidR="0071293B" w:rsidRPr="006D2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920541">
    <w:abstractNumId w:val="8"/>
  </w:num>
  <w:num w:numId="2" w16cid:durableId="1408727242">
    <w:abstractNumId w:val="6"/>
  </w:num>
  <w:num w:numId="3" w16cid:durableId="1483037661">
    <w:abstractNumId w:val="5"/>
  </w:num>
  <w:num w:numId="4" w16cid:durableId="286354799">
    <w:abstractNumId w:val="4"/>
  </w:num>
  <w:num w:numId="5" w16cid:durableId="955256863">
    <w:abstractNumId w:val="7"/>
  </w:num>
  <w:num w:numId="6" w16cid:durableId="649286592">
    <w:abstractNumId w:val="3"/>
  </w:num>
  <w:num w:numId="7" w16cid:durableId="460147341">
    <w:abstractNumId w:val="2"/>
  </w:num>
  <w:num w:numId="8" w16cid:durableId="133446924">
    <w:abstractNumId w:val="1"/>
  </w:num>
  <w:num w:numId="9" w16cid:durableId="98343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027"/>
    <w:rsid w:val="0029639D"/>
    <w:rsid w:val="00326F90"/>
    <w:rsid w:val="003E5CBA"/>
    <w:rsid w:val="0057184F"/>
    <w:rsid w:val="006D26C2"/>
    <w:rsid w:val="0071293B"/>
    <w:rsid w:val="008A6FE9"/>
    <w:rsid w:val="00AA1D8D"/>
    <w:rsid w:val="00B47730"/>
    <w:rsid w:val="00B542A1"/>
    <w:rsid w:val="00CB0664"/>
    <w:rsid w:val="00CC1FA1"/>
    <w:rsid w:val="00E0038C"/>
    <w:rsid w:val="00E24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7630D"/>
  <w14:defaultImageDpi w14:val="300"/>
  <w15:docId w15:val="{E4249E4D-2BF6-4AE9-8EF0-035B88CE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CB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Patil</cp:lastModifiedBy>
  <cp:revision>4</cp:revision>
  <dcterms:created xsi:type="dcterms:W3CDTF">2026-07-22T14:58:00Z</dcterms:created>
  <dcterms:modified xsi:type="dcterms:W3CDTF">2026-07-22T15:28:00Z</dcterms:modified>
  <cp:category/>
</cp:coreProperties>
</file>